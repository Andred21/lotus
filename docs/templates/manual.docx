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" w:lineRule="auto"/>
        <w:jc w:val="center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1152000</wp:posOffset>
            </wp:positionV>
            <wp:extent cx="12816000" cy="6624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ckground_356x2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66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4" w:lineRule="auto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16000" cy="1152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header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115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1927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9276"/>
      </w:tblGrid>
      <w:tr>
        <w:trPr>
          <w:trHeight w:val="1191" w:hRule="atLeast"/>
          <w:cantSplit/>
        </w:trPr>
        <w:tc>
          <w:tcPr>
            <w:tcW w:type="dxa" w:w="192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before="0" w:after="10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</w:r>
    </w:p>
    <w:tbl>
      <w:tblPr>
        <w:tblW w:type="dxa" w:w="18141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839"/>
        <w:gridCol w:w="12302"/>
      </w:tblGrid>
      <w:tr>
        <w:trPr>
          <w:trHeight w:val="1020" w:hRule="atLeast"/>
          <w:cantSplit/>
        </w:trPr>
        <w:tc>
          <w:tcPr>
            <w:tcW w:type="dxa" w:w="5839"/>
            <w:shd w:fill="25A5E4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11111"/>
                <w:sz w:val="21"/>
              </w:rPr>
              <w:t>Cliente</w:t>
            </w:r>
          </w:p>
        </w:tc>
        <w:tc>
          <w:tcPr>
            <w:tcW w:type="dxa" w:w="12302"/>
            <w:shd w:fill="FFFFFF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22"/>
              </w:rPr>
            </w:r>
          </w:p>
        </w:tc>
      </w:tr>
      <w:tr>
        <w:trPr>
          <w:trHeight w:val="1247" w:hRule="atLeast"/>
          <w:cantSplit/>
        </w:trPr>
        <w:tc>
          <w:tcPr>
            <w:tcW w:type="dxa" w:w="5839"/>
            <w:shd w:fill="25A5E4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11111"/>
                <w:sz w:val="21"/>
              </w:rPr>
              <w:t>Nombre Actividad de Capacitación</w:t>
              <w:br/>
              <w:t>(Curso)</w:t>
            </w:r>
          </w:p>
        </w:tc>
        <w:tc>
          <w:tcPr>
            <w:tcW w:type="dxa" w:w="12302"/>
            <w:shd w:fill="FFFFFF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22"/>
              </w:rPr>
            </w:r>
          </w:p>
        </w:tc>
      </w:tr>
      <w:tr>
        <w:trPr>
          <w:trHeight w:val="1020" w:hRule="atLeast"/>
          <w:cantSplit/>
        </w:trPr>
        <w:tc>
          <w:tcPr>
            <w:tcW w:type="dxa" w:w="5839"/>
            <w:shd w:fill="25A5E4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11111"/>
                <w:sz w:val="21"/>
              </w:rPr>
              <w:t>Modalidad</w:t>
            </w:r>
          </w:p>
        </w:tc>
        <w:tc>
          <w:tcPr>
            <w:tcW w:type="dxa" w:w="12302"/>
            <w:shd w:fill="FFFFFF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22"/>
              </w:rPr>
            </w:r>
          </w:p>
        </w:tc>
      </w:tr>
      <w:tr>
        <w:trPr>
          <w:trHeight w:val="1134" w:hRule="atLeast"/>
          <w:cantSplit/>
        </w:trPr>
        <w:tc>
          <w:tcPr>
            <w:tcW w:type="dxa" w:w="5839"/>
            <w:shd w:fill="25A5E4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11111"/>
                <w:sz w:val="21"/>
              </w:rPr>
              <w:t>Lugar de aplicación</w:t>
            </w:r>
          </w:p>
        </w:tc>
        <w:tc>
          <w:tcPr>
            <w:tcW w:type="dxa" w:w="12302"/>
            <w:shd w:fill="FFFFFF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22"/>
              </w:rPr>
            </w:r>
          </w:p>
        </w:tc>
      </w:tr>
      <w:tr>
        <w:trPr>
          <w:trHeight w:val="1020" w:hRule="atLeast"/>
          <w:cantSplit/>
        </w:trPr>
        <w:tc>
          <w:tcPr>
            <w:tcW w:type="dxa" w:w="5839"/>
            <w:shd w:fill="25A5E4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11111"/>
                <w:sz w:val="21"/>
              </w:rPr>
              <w:t>Fecha de inicio</w:t>
            </w:r>
          </w:p>
        </w:tc>
        <w:tc>
          <w:tcPr>
            <w:tcW w:type="dxa" w:w="12302"/>
            <w:shd w:fill="FFFFFF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22"/>
              </w:rPr>
            </w:r>
          </w:p>
        </w:tc>
      </w:tr>
      <w:tr>
        <w:trPr>
          <w:trHeight w:val="1020" w:hRule="atLeast"/>
          <w:cantSplit/>
        </w:trPr>
        <w:tc>
          <w:tcPr>
            <w:tcW w:type="dxa" w:w="5839"/>
            <w:shd w:fill="25A5E4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11111"/>
                <w:sz w:val="21"/>
              </w:rPr>
              <w:t>Fecha de término</w:t>
            </w:r>
          </w:p>
        </w:tc>
        <w:tc>
          <w:tcPr>
            <w:tcW w:type="dxa" w:w="12302"/>
            <w:shd w:fill="FFFFFF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22"/>
              </w:rPr>
            </w:r>
          </w:p>
        </w:tc>
      </w:tr>
      <w:tr>
        <w:trPr>
          <w:trHeight w:val="1247" w:hRule="atLeast"/>
          <w:cantSplit/>
        </w:trPr>
        <w:tc>
          <w:tcPr>
            <w:tcW w:type="dxa" w:w="5839"/>
            <w:shd w:fill="25A5E4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11111"/>
                <w:sz w:val="21"/>
              </w:rPr>
              <w:t>Relator(es)</w:t>
            </w:r>
          </w:p>
        </w:tc>
        <w:tc>
          <w:tcPr>
            <w:tcW w:type="dxa" w:w="12302"/>
            <w:shd w:fill="FFFFFF" w:val="clear"/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22"/>
              </w:rPr>
            </w:r>
          </w:p>
        </w:tc>
      </w:tr>
    </w:tbl>
    <w:p>
      <w:pPr>
        <w:spacing w:before="0" w:after="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  <w:br w:type="page"/>
      </w:r>
    </w:p>
    <w:p>
      <w:pPr>
        <w:spacing w:before="0" w:after="0" w:line="24" w:lineRule="auto"/>
        <w:jc w:val="center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1152000</wp:posOffset>
            </wp:positionV>
            <wp:extent cx="12816000" cy="6624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ckground_356x2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66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4" w:lineRule="auto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16000" cy="1152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header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115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1927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9276"/>
      </w:tblGrid>
      <w:tr>
        <w:trPr>
          <w:trHeight w:val="1191" w:hRule="atLeast"/>
          <w:cantSplit/>
        </w:trPr>
        <w:tc>
          <w:tcPr>
            <w:tcW w:type="dxa" w:w="192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before="0" w:after="4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</w:r>
    </w:p>
    <w:tbl>
      <w:tblPr>
        <w:tblW w:type="dxa" w:w="1814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61"/>
        <w:gridCol w:w="5216"/>
        <w:gridCol w:w="2948"/>
        <w:gridCol w:w="4819"/>
        <w:gridCol w:w="3798"/>
      </w:tblGrid>
      <w:tr>
        <w:trPr>
          <w:trHeight w:val="510" w:hRule="atLeast"/>
          <w:tblHeader w:val="true"/>
          <w:cantSplit/>
        </w:trPr>
        <w:tc>
          <w:tcPr>
            <w:tcW w:type="dxa" w:w="1361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N°</w:t>
            </w:r>
          </w:p>
        </w:tc>
        <w:tc>
          <w:tcPr>
            <w:tcW w:type="dxa" w:w="5216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Nombre</w:t>
            </w:r>
          </w:p>
        </w:tc>
        <w:tc>
          <w:tcPr>
            <w:tcW w:type="dxa" w:w="294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RUT</w:t>
            </w:r>
          </w:p>
        </w:tc>
        <w:tc>
          <w:tcPr>
            <w:tcW w:type="dxa" w:w="4819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Empresa</w:t>
            </w:r>
          </w:p>
        </w:tc>
        <w:tc>
          <w:tcPr>
            <w:tcW w:type="dxa" w:w="379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Firma</w:t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9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10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11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12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13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14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15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16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17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18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19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21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136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22</w:t>
            </w:r>
          </w:p>
        </w:tc>
        <w:tc>
          <w:tcPr>
            <w:tcW w:type="dxa" w:w="521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94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4819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3798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</w:r>
          </w:p>
        </w:tc>
      </w:tr>
    </w:tbl>
    <w:p>
      <w:pPr>
        <w:spacing w:before="0" w:after="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  <w:br w:type="page"/>
      </w:r>
    </w:p>
    <w:p>
      <w:pPr>
        <w:spacing w:before="0" w:after="0" w:line="24" w:lineRule="auto"/>
        <w:jc w:val="center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1152000</wp:posOffset>
            </wp:positionV>
            <wp:extent cx="12816000" cy="6624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ckground_356x2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66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4" w:lineRule="auto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16000" cy="11520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header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115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1927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9276"/>
      </w:tblGrid>
      <w:tr>
        <w:trPr>
          <w:trHeight w:val="1191" w:hRule="atLeast"/>
          <w:cantSplit/>
        </w:trPr>
        <w:tc>
          <w:tcPr>
            <w:tcW w:type="dxa" w:w="192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before="0" w:after="2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</w:r>
    </w:p>
    <w:tbl>
      <w:tblPr>
        <w:tblW w:type="dxa" w:w="1813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54"/>
        <w:gridCol w:w="2891"/>
        <w:gridCol w:w="255"/>
        <w:gridCol w:w="255"/>
        <w:gridCol w:w="255"/>
        <w:gridCol w:w="255"/>
        <w:gridCol w:w="255"/>
        <w:gridCol w:w="255"/>
        <w:gridCol w:w="255"/>
        <w:gridCol w:w="1020"/>
        <w:gridCol w:w="255"/>
        <w:gridCol w:w="255"/>
        <w:gridCol w:w="255"/>
        <w:gridCol w:w="255"/>
        <w:gridCol w:w="255"/>
        <w:gridCol w:w="255"/>
        <w:gridCol w:w="255"/>
        <w:gridCol w:w="1020"/>
        <w:gridCol w:w="255"/>
        <w:gridCol w:w="255"/>
        <w:gridCol w:w="255"/>
        <w:gridCol w:w="255"/>
        <w:gridCol w:w="255"/>
        <w:gridCol w:w="255"/>
        <w:gridCol w:w="255"/>
        <w:gridCol w:w="1020"/>
        <w:gridCol w:w="255"/>
        <w:gridCol w:w="255"/>
        <w:gridCol w:w="255"/>
        <w:gridCol w:w="255"/>
        <w:gridCol w:w="255"/>
        <w:gridCol w:w="255"/>
        <w:gridCol w:w="255"/>
        <w:gridCol w:w="1020"/>
        <w:gridCol w:w="255"/>
        <w:gridCol w:w="255"/>
        <w:gridCol w:w="255"/>
        <w:gridCol w:w="2806"/>
      </w:tblGrid>
      <w:tr>
        <w:trPr>
          <w:trHeight w:val="624" w:hRule="atLeast"/>
          <w:tblHeader w:val="true"/>
          <w:cantSplit/>
        </w:trPr>
        <w:tc>
          <w:tcPr>
            <w:tcW w:type="dxa" w:w="454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N°</w:t>
            </w:r>
          </w:p>
        </w:tc>
        <w:tc>
          <w:tcPr>
            <w:tcW w:type="dxa" w:w="2891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NOMBRE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3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4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5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6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7</w:t>
            </w:r>
          </w:p>
        </w:tc>
        <w:tc>
          <w:tcPr>
            <w:tcW w:type="dxa" w:w="1020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FIRMA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8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9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10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11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12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13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14</w:t>
            </w:r>
          </w:p>
        </w:tc>
        <w:tc>
          <w:tcPr>
            <w:tcW w:type="dxa" w:w="1020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FIRMA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15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16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17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18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19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20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21</w:t>
            </w:r>
          </w:p>
        </w:tc>
        <w:tc>
          <w:tcPr>
            <w:tcW w:type="dxa" w:w="1020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FIRMA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22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23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24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25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26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27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28</w:t>
            </w:r>
          </w:p>
        </w:tc>
        <w:tc>
          <w:tcPr>
            <w:tcW w:type="dxa" w:w="1020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FIRMA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29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30</w:t>
            </w:r>
          </w:p>
        </w:tc>
        <w:tc>
          <w:tcPr>
            <w:tcW w:type="dxa" w:w="255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31</w:t>
            </w:r>
          </w:p>
        </w:tc>
        <w:tc>
          <w:tcPr>
            <w:tcW w:type="dxa" w:w="2806"/>
            <w:vAlign w:val="center"/>
            <w:tcMar>
              <w:top w:w="20" w:type="dxa"/>
              <w:start w:w="12" w:type="dxa"/>
              <w:bottom w:w="20" w:type="dxa"/>
              <w:end w:w="12" w:type="dxa"/>
            </w:tcMar>
            <w:shd w:fill="25A5E4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1"/>
              </w:rPr>
            </w:r>
            <w:r>
              <w:rPr>
                <w:rFonts w:ascii="Arial" w:hAnsi="Arial"/>
                <w:b/>
                <w:i w:val="0"/>
                <w:color w:val="111111"/>
                <w:sz w:val="11"/>
              </w:rPr>
              <w:t>FIRMA</w:t>
              <w:br/>
              <w:t>CONFORMIDAD</w:t>
              <w:br/>
              <w:t>PARTICIPANTES</w:t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2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3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4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5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6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7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8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9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10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11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12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13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14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15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16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17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18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19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4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  <w:t>20</w:t>
            </w:r>
          </w:p>
        </w:tc>
        <w:tc>
          <w:tcPr>
            <w:tcW w:type="dxa" w:w="289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1020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55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shd w:fill="ECECEC" w:val="clear"/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  <w:tc>
          <w:tcPr>
            <w:tcW w:type="dxa" w:w="2806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3"/>
              </w:rPr>
            </w:r>
          </w:p>
        </w:tc>
      </w:tr>
    </w:tbl>
    <w:p>
      <w:pPr>
        <w:spacing w:before="0" w:after="6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</w:r>
    </w:p>
    <w:tbl>
      <w:tblPr>
        <w:tblW w:type="dxa" w:w="1814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142"/>
      </w:tblGrid>
      <w:tr>
        <w:trPr>
          <w:trHeight w:val="1587" w:hRule="atLeast"/>
          <w:cantSplit/>
        </w:trPr>
        <w:tc>
          <w:tcPr>
            <w:tcW w:type="dxa" w:w="18142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8" w:space="0" w:color="202020"/>
              <w:start w:val="single" w:sz="8" w:space="0" w:color="202020"/>
              <w:bottom w:val="single" w:sz="8" w:space="0" w:color="202020"/>
              <w:end w:val="single" w:sz="8" w:space="0" w:color="202020"/>
            </w:tcBorders>
          </w:tcPr>
          <w:p>
            <w:pPr>
              <w:spacing w:before="0" w:after="36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111111"/>
                <w:sz w:val="16"/>
              </w:rPr>
              <w:t>NOTA 1:</w:t>
            </w: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 xml:space="preserve"> LOS PARTICIPANTES DEBERAN FIRMAR AL MENOS UNA VEZ A LA SEMANA Y AL FINALIZAR EL MES, Y AL FINALIZAR EL PROCESO DE CAPACITACION, ACREDITANDO CON ELLO LA ASISTENCIA REGISTRADA EN EL PRESENTE FORMULARIO DE CONTROL.</w:t>
            </w:r>
          </w:p>
          <w:p>
            <w:pPr>
              <w:spacing w:before="0" w:after="36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NOTA 2:</w:t>
            </w: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 xml:space="preserve"> LA NOMENCLATURA A UTILIZAR DEBERA CORRESPONDER A LA SIGUIENTE: / PRESENTE; X AUSENTE; XA ATRASADO; NO SE ACEPTARAN ENMENDADURAS NI CORRECCIONES.</w:t>
            </w:r>
          </w:p>
          <w:p>
            <w:pPr>
              <w:spacing w:before="0" w:after="36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NOTA 3:</w:t>
            </w: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 xml:space="preserve"> LA ASISTENCIA DEBERA SER REGISTRADA COMO MAXIMO A LOS 20 MINUTOS DEL COMIENZO DEL HORARIO FORMAL DE CLASES.</w:t>
            </w:r>
          </w:p>
        </w:tc>
      </w:tr>
    </w:tbl>
    <w:p>
      <w:pPr>
        <w:spacing w:before="0" w:after="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  <w:br w:type="page"/>
      </w:r>
    </w:p>
    <w:p>
      <w:pPr>
        <w:spacing w:before="0" w:after="0" w:line="24" w:lineRule="auto"/>
        <w:jc w:val="center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1152000</wp:posOffset>
            </wp:positionV>
            <wp:extent cx="12816000" cy="66240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ckground_356x2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66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4" w:lineRule="auto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16000" cy="1152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header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115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1927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9276"/>
      </w:tblGrid>
      <w:tr>
        <w:trPr>
          <w:trHeight w:val="1191" w:hRule="atLeast"/>
          <w:cantSplit/>
        </w:trPr>
        <w:tc>
          <w:tcPr>
            <w:tcW w:type="dxa" w:w="192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before="0" w:after="12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</w:r>
    </w:p>
    <w:tbl>
      <w:tblPr>
        <w:tblW w:type="dxa" w:w="18141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"/>
        <w:gridCol w:w="7143"/>
        <w:gridCol w:w="3118"/>
        <w:gridCol w:w="3402"/>
        <w:gridCol w:w="1729"/>
        <w:gridCol w:w="1729"/>
      </w:tblGrid>
      <w:tr>
        <w:trPr>
          <w:trHeight w:val="624" w:hRule="atLeast"/>
          <w:tblHeader w:val="true"/>
          <w:cantSplit/>
        </w:trPr>
        <w:tc>
          <w:tcPr>
            <w:tcW w:type="dxa" w:w="1020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N°</w:t>
            </w:r>
          </w:p>
        </w:tc>
        <w:tc>
          <w:tcPr>
            <w:tcW w:type="dxa" w:w="7143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Módulo</w:t>
            </w:r>
          </w:p>
        </w:tc>
        <w:tc>
          <w:tcPr>
            <w:tcW w:type="dxa" w:w="311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Objetivos</w:t>
            </w:r>
          </w:p>
        </w:tc>
        <w:tc>
          <w:tcPr>
            <w:tcW w:type="dxa" w:w="340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Contenidos</w:t>
            </w:r>
          </w:p>
        </w:tc>
        <w:tc>
          <w:tcPr>
            <w:tcW w:type="dxa" w:w="1729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Horas</w:t>
              <w:br/>
              <w:t>T</w:t>
            </w:r>
          </w:p>
        </w:tc>
        <w:tc>
          <w:tcPr>
            <w:tcW w:type="dxa" w:w="1729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>Horas</w:t>
              <w:br/>
              <w:t>P</w:t>
            </w:r>
          </w:p>
        </w:tc>
      </w:tr>
      <w:tr>
        <w:trPr>
          <w:trHeight w:val="1134" w:hRule="atLeast"/>
          <w:cantSplit/>
        </w:trPr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71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</w:tr>
      <w:tr>
        <w:trPr>
          <w:trHeight w:val="1134" w:hRule="atLeast"/>
          <w:cantSplit/>
        </w:trPr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2</w:t>
            </w:r>
          </w:p>
        </w:tc>
        <w:tc>
          <w:tcPr>
            <w:tcW w:type="dxa" w:w="71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</w:tr>
      <w:tr>
        <w:trPr>
          <w:trHeight w:val="1134" w:hRule="atLeast"/>
          <w:cantSplit/>
        </w:trPr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3</w:t>
            </w:r>
          </w:p>
        </w:tc>
        <w:tc>
          <w:tcPr>
            <w:tcW w:type="dxa" w:w="71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</w:tr>
      <w:tr>
        <w:trPr>
          <w:trHeight w:val="1134" w:hRule="atLeast"/>
          <w:cantSplit/>
        </w:trPr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4</w:t>
            </w:r>
          </w:p>
        </w:tc>
        <w:tc>
          <w:tcPr>
            <w:tcW w:type="dxa" w:w="71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</w:tr>
      <w:tr>
        <w:trPr>
          <w:trHeight w:val="1134" w:hRule="atLeast"/>
          <w:cantSplit/>
        </w:trPr>
        <w:tc>
          <w:tcPr>
            <w:tcW w:type="dxa" w:w="10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5</w:t>
            </w:r>
          </w:p>
        </w:tc>
        <w:tc>
          <w:tcPr>
            <w:tcW w:type="dxa" w:w="71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34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1468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FEFEF" w:val="clear"/>
            <w:gridSpan w:val="4"/>
            <w:tcBorders>
              <w:top w:val="single" w:sz="7" w:space="0" w:color="202020"/>
              <w:start w:val="single" w:sz="7" w:space="0" w:color="202020"/>
              <w:bottom w:val="single" w:sz="7" w:space="0" w:color="202020"/>
              <w:end w:val="single" w:sz="7" w:space="0" w:color="20202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Total de Horas Capacitadas</w:t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  <w:tc>
          <w:tcPr>
            <w:tcW w:type="dxa" w:w="17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FEFEF" w:val="clear"/>
            <w:tcBorders>
              <w:top w:val="single" w:sz="6" w:space="0" w:color="202020"/>
              <w:start w:val="single" w:sz="6" w:space="0" w:color="202020"/>
              <w:bottom w:val="single" w:sz="6" w:space="0" w:color="202020"/>
              <w:end w:val="single" w:sz="6" w:space="0" w:color="20202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</w:r>
          </w:p>
        </w:tc>
      </w:tr>
    </w:tbl>
    <w:p>
      <w:pPr>
        <w:spacing w:before="0" w:after="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  <w:br w:type="page"/>
      </w:r>
    </w:p>
    <w:p>
      <w:pPr>
        <w:spacing w:before="0" w:after="0" w:line="24" w:lineRule="auto"/>
        <w:jc w:val="center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1152000</wp:posOffset>
            </wp:positionV>
            <wp:extent cx="12816000" cy="66240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ckground_356x2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66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4" w:lineRule="auto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16000" cy="11520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header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16000" cy="115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dxa" w:w="1927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9276"/>
      </w:tblGrid>
      <w:tr>
        <w:trPr>
          <w:trHeight w:val="1191" w:hRule="atLeast"/>
          <w:cantSplit/>
        </w:trPr>
        <w:tc>
          <w:tcPr>
            <w:tcW w:type="dxa" w:w="192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before="0" w:after="60" w:line="24" w:lineRule="auto"/>
        <w:jc w:val="center"/>
      </w:pPr>
      <w:r>
        <w:rPr>
          <w:rFonts w:ascii="Arial" w:hAnsi="Arial"/>
          <w:b w:val="0"/>
          <w:i w:val="0"/>
          <w:color w:val="111111"/>
          <w:sz w:val="2"/>
        </w:rPr>
      </w:r>
    </w:p>
    <w:tbl>
      <w:tblPr>
        <w:tblW w:type="dxa" w:w="1814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67"/>
        <w:gridCol w:w="4252"/>
        <w:gridCol w:w="2154"/>
        <w:gridCol w:w="2154"/>
        <w:gridCol w:w="2154"/>
        <w:gridCol w:w="2154"/>
        <w:gridCol w:w="2154"/>
        <w:gridCol w:w="2551"/>
      </w:tblGrid>
      <w:tr>
        <w:trPr>
          <w:trHeight w:val="737" w:hRule="atLeast"/>
          <w:tblHeader w:val="true"/>
          <w:cantSplit/>
        </w:trPr>
        <w:tc>
          <w:tcPr>
            <w:tcW w:type="dxa" w:w="567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A8A8A8"/>
              <w:start w:val="single" w:sz="7" w:space="0" w:color="A8A8A8"/>
              <w:bottom w:val="single" w:sz="7" w:space="0" w:color="A8A8A8"/>
              <w:end w:val="single" w:sz="7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</w:r>
            <w:r>
              <w:rPr>
                <w:rFonts w:ascii="Arial" w:hAnsi="Arial"/>
                <w:b/>
                <w:i w:val="0"/>
                <w:color w:val="111111"/>
                <w:sz w:val="16"/>
              </w:rPr>
              <w:t>N°</w:t>
            </w:r>
          </w:p>
        </w:tc>
        <w:tc>
          <w:tcPr>
            <w:tcW w:type="dxa" w:w="4252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A8A8A8"/>
              <w:start w:val="single" w:sz="7" w:space="0" w:color="A8A8A8"/>
              <w:bottom w:val="single" w:sz="7" w:space="0" w:color="A8A8A8"/>
              <w:end w:val="single" w:sz="7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</w:r>
            <w:r>
              <w:rPr>
                <w:rFonts w:ascii="Arial" w:hAnsi="Arial"/>
                <w:b/>
                <w:i w:val="0"/>
                <w:color w:val="111111"/>
                <w:sz w:val="16"/>
              </w:rPr>
              <w:t>NOMBRE</w:t>
            </w:r>
          </w:p>
        </w:tc>
        <w:tc>
          <w:tcPr>
            <w:tcW w:type="dxa" w:w="21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A8A8A8"/>
              <w:start w:val="single" w:sz="7" w:space="0" w:color="A8A8A8"/>
              <w:bottom w:val="single" w:sz="7" w:space="0" w:color="A8A8A8"/>
              <w:end w:val="single" w:sz="7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</w:r>
            <w:r>
              <w:rPr>
                <w:rFonts w:ascii="Arial" w:hAnsi="Arial"/>
                <w:b/>
                <w:i w:val="0"/>
                <w:color w:val="111111"/>
                <w:sz w:val="16"/>
              </w:rPr>
              <w:t>FECHA</w:t>
            </w:r>
          </w:p>
        </w:tc>
        <w:tc>
          <w:tcPr>
            <w:tcW w:type="dxa" w:w="21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A8A8A8"/>
              <w:start w:val="single" w:sz="7" w:space="0" w:color="A8A8A8"/>
              <w:bottom w:val="single" w:sz="7" w:space="0" w:color="A8A8A8"/>
              <w:end w:val="single" w:sz="7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</w:r>
            <w:r>
              <w:rPr>
                <w:rFonts w:ascii="Arial" w:hAnsi="Arial"/>
                <w:b/>
                <w:i w:val="0"/>
                <w:color w:val="111111"/>
                <w:sz w:val="16"/>
              </w:rPr>
              <w:t>FECHA</w:t>
            </w:r>
          </w:p>
        </w:tc>
        <w:tc>
          <w:tcPr>
            <w:tcW w:type="dxa" w:w="21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A8A8A8"/>
              <w:start w:val="single" w:sz="7" w:space="0" w:color="A8A8A8"/>
              <w:bottom w:val="single" w:sz="7" w:space="0" w:color="A8A8A8"/>
              <w:end w:val="single" w:sz="7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</w:r>
            <w:r>
              <w:rPr>
                <w:rFonts w:ascii="Arial" w:hAnsi="Arial"/>
                <w:b/>
                <w:i w:val="0"/>
                <w:color w:val="111111"/>
                <w:sz w:val="16"/>
              </w:rPr>
              <w:t>FECHA</w:t>
            </w:r>
          </w:p>
        </w:tc>
        <w:tc>
          <w:tcPr>
            <w:tcW w:type="dxa" w:w="21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A8A8A8"/>
              <w:start w:val="single" w:sz="7" w:space="0" w:color="A8A8A8"/>
              <w:bottom w:val="single" w:sz="7" w:space="0" w:color="A8A8A8"/>
              <w:end w:val="single" w:sz="7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</w:r>
            <w:r>
              <w:rPr>
                <w:rFonts w:ascii="Arial" w:hAnsi="Arial"/>
                <w:b/>
                <w:i w:val="0"/>
                <w:color w:val="111111"/>
                <w:sz w:val="16"/>
              </w:rPr>
              <w:t>FECHA</w:t>
            </w:r>
          </w:p>
        </w:tc>
        <w:tc>
          <w:tcPr>
            <w:tcW w:type="dxa" w:w="2154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A8A8A8"/>
              <w:start w:val="single" w:sz="7" w:space="0" w:color="A8A8A8"/>
              <w:bottom w:val="single" w:sz="7" w:space="0" w:color="A8A8A8"/>
              <w:end w:val="single" w:sz="7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</w:r>
            <w:r>
              <w:rPr>
                <w:rFonts w:ascii="Arial" w:hAnsi="Arial"/>
                <w:b/>
                <w:i w:val="0"/>
                <w:color w:val="111111"/>
                <w:sz w:val="16"/>
              </w:rPr>
              <w:t>NOTA FINAL</w:t>
            </w:r>
          </w:p>
        </w:tc>
        <w:tc>
          <w:tcPr>
            <w:tcW w:type="dxa" w:w="2551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  <w:shd w:fill="25A5E4" w:val="clear"/>
            <w:tcBorders>
              <w:top w:val="single" w:sz="7" w:space="0" w:color="A8A8A8"/>
              <w:start w:val="single" w:sz="7" w:space="0" w:color="A8A8A8"/>
              <w:bottom w:val="single" w:sz="7" w:space="0" w:color="A8A8A8"/>
              <w:end w:val="single" w:sz="7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</w:r>
            <w:r>
              <w:rPr>
                <w:rFonts w:ascii="Arial" w:hAnsi="Arial"/>
                <w:b/>
                <w:i w:val="0"/>
                <w:color w:val="111111"/>
                <w:sz w:val="16"/>
              </w:rPr>
              <w:t>FIRMA</w:t>
              <w:br/>
              <w:t>CONFORMIDAD</w:t>
              <w:br/>
              <w:t>PARTICIPANTES</w:t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3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4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5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6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7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8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9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10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11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12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13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14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16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17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18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19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trHeight w:val="360" w:hRule="atLeast"/>
          <w:cantSplit/>
        </w:trPr>
        <w:tc>
          <w:tcPr>
            <w:tcW w:type="dxa" w:w="567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20</w:t>
            </w:r>
          </w:p>
        </w:tc>
        <w:tc>
          <w:tcPr>
            <w:tcW w:type="dxa" w:w="4252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154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8" w:type="dxa"/>
              <w:start w:w="25" w:type="dxa"/>
              <w:bottom w:w="8" w:type="dxa"/>
              <w:end w:w="25" w:type="dxa"/>
            </w:tcMar>
            <w:tcBorders>
              <w:top w:val="single" w:sz="6" w:space="0" w:color="A8A8A8"/>
              <w:start w:val="single" w:sz="6" w:space="0" w:color="A8A8A8"/>
              <w:bottom w:val="single" w:sz="6" w:space="0" w:color="A8A8A8"/>
              <w:end w:val="single" w:sz="6" w:space="0" w:color="A8A8A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pgSz w:w="20183" w:h="12246" w:orient="landscape"/>
      <w:pgMar w:top="340" w:right="454" w:bottom="454" w:left="454" w:header="85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